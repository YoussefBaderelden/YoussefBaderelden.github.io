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63D4B"/>
          <w:sz w:val="38"/>
        </w:rPr>
        <w:t>Youssef Hesham Bader Elden</w:t>
      </w:r>
    </w:p>
    <w:p>
      <w:pPr>
        <w:spacing w:after="80"/>
      </w:pPr>
      <w:r>
        <w:rPr>
          <w:sz w:val="20"/>
        </w:rPr>
        <w:t>Flutter Developer | Cross-Platform Mobile Applications</w:t>
      </w:r>
    </w:p>
    <w:p>
      <w:r>
        <w:t>Cairo, Egypt | +20 114 606 6036 | yousefhasham512@gmail.com</w:t>
      </w:r>
    </w:p>
    <w:p>
      <w:hyperlink r:id="rId9">
        <w:r>
          <w:rPr>
            <w:color w:val="147E83"/>
          </w:rPr>
          <w:t>Portfolio</w:t>
        </w:r>
      </w:hyperlink>
      <w:r>
        <w:t xml:space="preserve"> | </w:t>
      </w:r>
      <w:hyperlink r:id="rId10">
        <w:r>
          <w:rPr>
            <w:color w:val="147E83"/>
          </w:rPr>
          <w:t>LinkedIn</w:t>
        </w:r>
      </w:hyperlink>
      <w:r>
        <w:t xml:space="preserve"> | </w:t>
      </w:r>
      <w:hyperlink r:id="rId11">
        <w:r>
          <w:rPr>
            <w:color w:val="147E83"/>
          </w:rPr>
          <w:t>GitHub</w:t>
        </w:r>
      </w:hyperlink>
      <w:r>
        <w:t xml:space="preserve"> | </w:t>
      </w:r>
      <w:hyperlink r:id="rId12">
        <w:r>
          <w:rPr>
            <w:color w:val="147E83"/>
          </w:rPr>
          <w:t>Mostaql</w:t>
        </w:r>
      </w:hyperlink>
    </w:p>
    <w:p>
      <w:r>
        <w:t>Arabic: Native | English: Intermediate</w:t>
      </w:r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PROFESSIONAL SUMMARY</w:t>
      </w:r>
    </w:p>
    <w:p>
      <w:r>
        <w:t>Flutter developer experienced in building cross-platform mobile applications for Android and iOS, including production social, streaming, and sports products. Integrates REST APIs, Firebase, live media services, and payment flows, with hands-on work in mobile UI development and performance optimization. Contributes from feature implementation through debugging and store releases, with a focus on reliable, user-centred experiences.</w:t>
      </w:r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PROFESSIONAL EXPERIENCE</w:t>
      </w:r>
    </w:p>
    <w:p>
      <w:pPr>
        <w:spacing w:before="60" w:after="0"/>
      </w:pPr>
      <w:r>
        <w:rPr>
          <w:b/>
        </w:rPr>
        <w:t>Flutter Developer</w:t>
      </w:r>
    </w:p>
    <w:p>
      <w:pPr>
        <w:spacing w:after="20"/>
      </w:pPr>
      <w:r>
        <w:t>TKDS MENA | Remote | November 2025 - Present</w:t>
      </w:r>
    </w:p>
    <w:p>
      <w:pPr>
        <w:pStyle w:val="ListBullet"/>
        <w:spacing w:after="20" w:line="252" w:lineRule="auto"/>
        <w:ind w:left="259" w:hanging="173"/>
      </w:pPr>
      <w:r>
        <w:t>Develop Flutter products for a broadcasting and streaming platform, including social live-streaming, mobile broadcasting, and sports media apps released on the App Store and Google Play.</w:t>
      </w:r>
    </w:p>
    <w:p>
      <w:pPr>
        <w:pStyle w:val="ListBullet"/>
        <w:spacing w:after="20" w:line="252" w:lineRule="auto"/>
        <w:ind w:left="259" w:hanging="173"/>
      </w:pPr>
      <w:r>
        <w:t>Implemented broadcaster workflows for RTMP, WebRTC, and NDI delivery to OBS and vMix, with camera switching and microphone controls.</w:t>
      </w:r>
    </w:p>
    <w:p>
      <w:pPr>
        <w:pStyle w:val="ListBullet"/>
        <w:spacing w:after="20" w:line="252" w:lineRule="auto"/>
        <w:ind w:left="259" w:hanging="173"/>
      </w:pPr>
      <w:r>
        <w:t>Built features for live and on-demand sports, authentication, subscriptions, payments, radio, and real-time updates using Firebase and REST APIs.</w:t>
      </w:r>
    </w:p>
    <w:p>
      <w:pPr>
        <w:pStyle w:val="ListBullet"/>
        <w:spacing w:after="20" w:line="252" w:lineRule="auto"/>
        <w:ind w:left="259" w:hanging="173"/>
      </w:pPr>
      <w:r>
        <w:t>Released products across iOS and Android, a Windows video-review app (TKDS VAR), and an Android TV sports app (ASN TV). Also contributed to PlayTooWin (web) and Score Cue.</w:t>
      </w:r>
    </w:p>
    <w:p>
      <w:pPr>
        <w:spacing w:before="60" w:after="0"/>
      </w:pPr>
      <w:r>
        <w:rPr>
          <w:b/>
        </w:rPr>
        <w:t>Flutter Engineer | Contract</w:t>
      </w:r>
    </w:p>
    <w:p>
      <w:pPr>
        <w:spacing w:after="20"/>
      </w:pPr>
      <w:r>
        <w:t>BikMedia | iOS and Android</w:t>
      </w:r>
    </w:p>
    <w:p>
      <w:pPr>
        <w:pStyle w:val="ListBullet"/>
        <w:spacing w:after="20" w:line="252" w:lineRule="auto"/>
        <w:ind w:left="259" w:hanging="173"/>
      </w:pPr>
      <w:r>
        <w:t>Integrated Agora RTC, Nosmai effects, a native Game Live fetcher, and a WebRTC filter pipeline for a live social application.</w:t>
      </w:r>
    </w:p>
    <w:p>
      <w:pPr>
        <w:pStyle w:val="ListBullet"/>
        <w:spacing w:after="20" w:line="252" w:lineRule="auto"/>
        <w:ind w:left="259" w:hanging="173"/>
      </w:pPr>
      <w:r>
        <w:t>Improved live-room performance through memory-leak cleanup, chat throttling, and RepaintBoundary isolation around video; the app is available on both mobile stores.</w:t>
      </w:r>
    </w:p>
    <w:p>
      <w:pPr>
        <w:spacing w:before="60" w:after="0"/>
      </w:pPr>
      <w:r>
        <w:rPr>
          <w:b/>
        </w:rPr>
        <w:t>Flutter Developer Intern</w:t>
      </w:r>
    </w:p>
    <w:p>
      <w:pPr>
        <w:spacing w:after="20"/>
      </w:pPr>
      <w:r>
        <w:t>Digital Egypt Pioneers Initiative (DEPI) | Zagazig, Sharqia | July 2025 | 6-month program</w:t>
      </w:r>
    </w:p>
    <w:p>
      <w:pPr>
        <w:pStyle w:val="ListBullet"/>
        <w:spacing w:after="20" w:line="252" w:lineRule="auto"/>
        <w:ind w:left="259" w:hanging="173"/>
      </w:pPr>
      <w:r>
        <w:t>Studied Java, object-oriented programming, Flutter, and mobile application architecture.</w:t>
      </w:r>
    </w:p>
    <w:p>
      <w:pPr>
        <w:spacing w:before="60" w:after="0"/>
      </w:pPr>
      <w:r>
        <w:rPr>
          <w:b/>
        </w:rPr>
        <w:t>Flutter Developer Intern</w:t>
      </w:r>
    </w:p>
    <w:p>
      <w:pPr>
        <w:spacing w:after="20"/>
      </w:pPr>
      <w:r>
        <w:t>Route Academy | Online | September 2024 | 6-month program</w:t>
      </w:r>
    </w:p>
    <w:p>
      <w:pPr>
        <w:pStyle w:val="ListBullet"/>
        <w:spacing w:after="20" w:line="252" w:lineRule="auto"/>
        <w:ind w:left="259" w:hanging="173"/>
      </w:pPr>
      <w:r>
        <w:t>Built Flutter project experience with Provider, Firebase, REST APIs, and Clean Architecture.</w:t>
      </w:r>
    </w:p>
    <w:p>
      <w:pPr>
        <w:spacing w:before="60" w:after="0"/>
      </w:pPr>
      <w:r>
        <w:rPr>
          <w:b/>
        </w:rPr>
        <w:t>Mobile Developer Intern</w:t>
      </w:r>
    </w:p>
    <w:p>
      <w:pPr>
        <w:spacing w:after="20"/>
      </w:pPr>
      <w:r>
        <w:t>Digital HUB (D-HUB) | Al-Doqi, Cairo | June 2024 | 1 month</w:t>
      </w:r>
    </w:p>
    <w:p>
      <w:pPr>
        <w:pStyle w:val="ListBullet"/>
        <w:spacing w:after="20" w:line="252" w:lineRule="auto"/>
        <w:ind w:left="259" w:hanging="173"/>
      </w:pPr>
      <w:r>
        <w:t>Studied cross-platform mobile development and user-centred interface design.</w:t>
      </w:r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EDUCATION</w:t>
      </w:r>
    </w:p>
    <w:p>
      <w:pPr>
        <w:spacing w:after="20"/>
      </w:pPr>
      <w:r>
        <w:rPr>
          <w:b/>
        </w:rPr>
        <w:t>Engineering studies (in progress)</w:t>
      </w:r>
    </w:p>
    <w:p>
      <w:r>
        <w:t>Faculty of Engineering, Zagazig University | Engineering Department</w:t>
      </w:r>
    </w:p>
    <w:p>
      <w:r>
        <w:t>October 2022 - August 2027 (expected) | Third-year student | Very Good</w:t>
      </w:r>
    </w:p>
    <w:p>
      <w:r>
        <w:br w:type="page"/>
      </w:r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SELECTED PROJECTS</w:t>
      </w:r>
    </w:p>
    <w:p>
      <w:pPr>
        <w:spacing w:before="60" w:after="20"/>
      </w:pPr>
      <w:r>
        <w:rPr>
          <w:b/>
        </w:rPr>
        <w:t>Fizz Party | TKDS MENA</w:t>
      </w:r>
    </w:p>
    <w:p>
      <w:pPr>
        <w:pStyle w:val="ListBullet"/>
        <w:spacing w:after="20" w:line="252" w:lineRule="auto"/>
        <w:ind w:left="259" w:hanging="173"/>
      </w:pPr>
      <w:r>
        <w:t>Built social live-streaming features for profiles, live rooms, search, and favourites.</w:t>
      </w:r>
    </w:p>
    <w:p>
      <w:pPr>
        <w:pStyle w:val="ListBullet"/>
        <w:spacing w:after="20" w:line="252" w:lineRule="auto"/>
        <w:ind w:left="259" w:hanging="173"/>
      </w:pPr>
      <w:r>
        <w:t>Integrated Firebase and REST-backed app functionality; published the app on iOS and Android.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Firebase, REST APIs | Links: </w:t>
      </w:r>
      <w:hyperlink r:id="rId13">
        <w:r>
          <w:rPr>
            <w:color w:val="147E83"/>
          </w:rPr>
          <w:t>App Store</w:t>
        </w:r>
      </w:hyperlink>
      <w:r>
        <w:t xml:space="preserve"> | </w:t>
      </w:r>
      <w:hyperlink r:id="rId14">
        <w:r>
          <w:rPr>
            <w:color w:val="147E83"/>
          </w:rPr>
          <w:t>Google Play</w:t>
        </w:r>
      </w:hyperlink>
    </w:p>
    <w:p>
      <w:pPr>
        <w:spacing w:before="60" w:after="20"/>
      </w:pPr>
      <w:r>
        <w:rPr>
          <w:b/>
        </w:rPr>
        <w:t>TKDS Streamer | TKDS MENA</w:t>
      </w:r>
    </w:p>
    <w:p>
      <w:pPr>
        <w:pStyle w:val="ListBullet"/>
        <w:spacing w:after="20" w:line="252" w:lineRule="auto"/>
        <w:ind w:left="259" w:hanging="173"/>
      </w:pPr>
      <w:r>
        <w:t>Developed mobile broadcaster workflows that send phone and iPad feeds to OBS and vMix using RTMP, WebRTC, and NDI.</w:t>
      </w:r>
    </w:p>
    <w:p>
      <w:pPr>
        <w:pStyle w:val="ListBullet"/>
        <w:spacing w:after="20" w:line="252" w:lineRule="auto"/>
        <w:ind w:left="259" w:hanging="173"/>
      </w:pPr>
      <w:r>
        <w:t>Implemented camera switching and microphone controls; published the app on iOS and Android.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RTMP, WebRTC, NDI, camera APIs | Links: </w:t>
      </w:r>
      <w:hyperlink r:id="rId15">
        <w:r>
          <w:rPr>
            <w:color w:val="147E83"/>
          </w:rPr>
          <w:t>App Store</w:t>
        </w:r>
      </w:hyperlink>
      <w:r>
        <w:t xml:space="preserve"> | </w:t>
      </w:r>
      <w:hyperlink r:id="rId16">
        <w:r>
          <w:rPr>
            <w:color w:val="147E83"/>
          </w:rPr>
          <w:t>Google Play</w:t>
        </w:r>
      </w:hyperlink>
    </w:p>
    <w:p>
      <w:pPr>
        <w:spacing w:before="60" w:after="20"/>
      </w:pPr>
      <w:r>
        <w:rPr>
          <w:b/>
        </w:rPr>
        <w:t>National Golf Network (NGN) | TKDS MENA</w:t>
      </w:r>
    </w:p>
    <w:p>
      <w:pPr>
        <w:pStyle w:val="ListBullet"/>
        <w:spacing w:after="20" w:line="252" w:lineRule="auto"/>
        <w:ind w:left="259" w:hanging="173"/>
      </w:pPr>
      <w:r>
        <w:t>Implemented live and on-demand golf coverage for high-school, college, and amateur events.</w:t>
      </w:r>
    </w:p>
    <w:p>
      <w:pPr>
        <w:pStyle w:val="ListBullet"/>
        <w:spacing w:after="20" w:line="252" w:lineRule="auto"/>
        <w:ind w:left="259" w:hanging="173"/>
      </w:pPr>
      <w:r>
        <w:t>Built premium subscription and payment flows; published the app on iOS and Android.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Firebase, video streaming, payments | Links: </w:t>
      </w:r>
      <w:hyperlink r:id="rId17">
        <w:r>
          <w:rPr>
            <w:color w:val="147E83"/>
          </w:rPr>
          <w:t>App Store</w:t>
        </w:r>
      </w:hyperlink>
      <w:r>
        <w:t xml:space="preserve"> | </w:t>
      </w:r>
      <w:hyperlink r:id="rId18">
        <w:r>
          <w:rPr>
            <w:color w:val="147E83"/>
          </w:rPr>
          <w:t>Google Play</w:t>
        </w:r>
      </w:hyperlink>
    </w:p>
    <w:p>
      <w:pPr>
        <w:spacing w:before="60" w:after="20"/>
      </w:pPr>
      <w:r>
        <w:rPr>
          <w:b/>
        </w:rPr>
        <w:t>BikMedia</w:t>
      </w:r>
    </w:p>
    <w:p>
      <w:pPr>
        <w:pStyle w:val="ListBullet"/>
        <w:spacing w:after="20" w:line="252" w:lineRule="auto"/>
        <w:ind w:left="259" w:hanging="173"/>
      </w:pPr>
      <w:r>
        <w:t>Built live-social features with Agora RTC, Nosmai effects, a native Game Live fetcher, and a WebRTC filter pipeline.</w:t>
      </w:r>
    </w:p>
    <w:p>
      <w:pPr>
        <w:pStyle w:val="ListBullet"/>
        <w:spacing w:after="20" w:line="252" w:lineRule="auto"/>
        <w:ind w:left="259" w:hanging="173"/>
      </w:pPr>
      <w:r>
        <w:t>Addressed memory leaks, busy-room chat load, and video rendering performance; app is available on iOS and Android.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Agora RTC, Nosmai, WebRTC, GetX, Socket.IO | Links: </w:t>
      </w:r>
      <w:hyperlink r:id="rId19">
        <w:r>
          <w:rPr>
            <w:color w:val="147E83"/>
          </w:rPr>
          <w:t>App Store</w:t>
        </w:r>
      </w:hyperlink>
      <w:r>
        <w:t xml:space="preserve"> | </w:t>
      </w:r>
      <w:hyperlink r:id="rId20">
        <w:r>
          <w:rPr>
            <w:color w:val="147E83"/>
          </w:rPr>
          <w:t>Google Play</w:t>
        </w:r>
      </w:hyperlink>
    </w:p>
    <w:p>
      <w:pPr>
        <w:spacing w:before="60" w:after="20"/>
      </w:pPr>
      <w:r>
        <w:rPr>
          <w:b/>
        </w:rPr>
        <w:t>TKDS VAR | TKDS MENA</w:t>
      </w:r>
    </w:p>
    <w:p>
      <w:pPr>
        <w:pStyle w:val="ListBullet"/>
        <w:spacing w:after="20" w:line="252" w:lineRule="auto"/>
        <w:ind w:left="259" w:hanging="173"/>
      </w:pPr>
      <w:r>
        <w:t>Contributed NDI and FFmpeg-based video review for live-sports camera feeds on Windows.</w:t>
      </w:r>
    </w:p>
    <w:p>
      <w:pPr>
        <w:pStyle w:val="ListBullet"/>
        <w:spacing w:after="20" w:line="252" w:lineRule="auto"/>
        <w:ind w:left="259" w:hanging="173"/>
      </w:pPr>
      <w:r>
        <w:t>Implemented multi-camera comparison, timeline navigation, and timestamped tags; published on the Microsoft Store.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FFmpeg, media_kit, NDI | Links: </w:t>
      </w:r>
      <w:hyperlink r:id="rId21">
        <w:r>
          <w:rPr>
            <w:color w:val="147E83"/>
          </w:rPr>
          <w:t>Microsoft Store</w:t>
        </w:r>
      </w:hyperlink>
    </w:p>
    <w:p>
      <w:pPr>
        <w:spacing w:before="60" w:after="20"/>
      </w:pPr>
      <w:r>
        <w:rPr>
          <w:b/>
        </w:rPr>
        <w:t>PlayTooWin | TKDS MENA</w:t>
      </w:r>
    </w:p>
    <w:p>
      <w:pPr>
        <w:pStyle w:val="ListBullet"/>
        <w:spacing w:after="20" w:line="252" w:lineRule="auto"/>
        <w:ind w:left="259" w:hanging="173"/>
      </w:pPr>
      <w:r>
        <w:t>Contributed to a Flutter web live-bingo product with sign-in and card-purchasing flows.</w:t>
      </w:r>
    </w:p>
    <w:p>
      <w:pPr>
        <w:pStyle w:val="ListBullet"/>
        <w:spacing w:after="20" w:line="252" w:lineRule="auto"/>
        <w:ind w:left="259" w:hanging="173"/>
      </w:pPr>
      <w:r>
        <w:t>Implemented the player experience for following the live stream.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Riverpod, live video | Links: </w:t>
      </w:r>
      <w:hyperlink r:id="rId22">
        <w:r>
          <w:rPr>
            <w:color w:val="147E83"/>
          </w:rPr>
          <w:t>Website</w:t>
        </w:r>
      </w:hyperlink>
    </w:p>
    <w:p>
      <w:pPr>
        <w:spacing w:before="60" w:after="20"/>
      </w:pPr>
      <w:r>
        <w:rPr>
          <w:b/>
        </w:rPr>
        <w:t>Pasty</w:t>
      </w:r>
    </w:p>
    <w:p>
      <w:pPr>
        <w:pStyle w:val="ListBullet"/>
        <w:spacing w:after="20" w:line="252" w:lineRule="auto"/>
        <w:ind w:left="259" w:hanging="173"/>
      </w:pPr>
      <w:r>
        <w:t>Built a cake-customization and sweets-commerce app with customer and designer experiences, Arabic/English support, maps, and delivery QR flows.</w:t>
      </w:r>
    </w:p>
    <w:p>
      <w:pPr>
        <w:pStyle w:val="ListBullet"/>
        <w:spacing w:after="20" w:line="252" w:lineRule="auto"/>
        <w:ind w:left="259" w:hanging="173"/>
      </w:pPr>
      <w:r>
        <w:t>Released the app on iOS and Android with local payment options.</w:t>
      </w:r>
    </w:p>
    <w:p>
      <w:pPr>
        <w:spacing w:after="60"/>
      </w:pPr>
      <w:r>
        <w:rPr>
          <w:b/>
        </w:rPr>
        <w:t xml:space="preserve">Technologies: </w:t>
      </w:r>
      <w:r>
        <w:t xml:space="preserve">Flutter, Dart, BLoC, Hive, maps, payments | Links: </w:t>
      </w:r>
      <w:hyperlink r:id="rId23">
        <w:r>
          <w:rPr>
            <w:color w:val="147E83"/>
          </w:rPr>
          <w:t>App Store</w:t>
        </w:r>
      </w:hyperlink>
      <w:r>
        <w:t xml:space="preserve"> | </w:t>
      </w:r>
      <w:hyperlink r:id="rId24">
        <w:r>
          <w:rPr>
            <w:color w:val="147E83"/>
          </w:rPr>
          <w:t>Google Play</w:t>
        </w:r>
      </w:hyperlink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MORE PROJECTS</w:t>
      </w:r>
    </w:p>
    <w:p>
      <w:hyperlink r:id="rId25">
        <w:r>
          <w:rPr>
            <w:color w:val="147E83"/>
          </w:rPr>
          <w:t>TKDS Sports</w:t>
        </w:r>
      </w:hyperlink>
      <w:r>
        <w:t xml:space="preserve"> | </w:t>
      </w:r>
      <w:hyperlink r:id="rId26">
        <w:r>
          <w:rPr>
            <w:color w:val="147E83"/>
          </w:rPr>
          <w:t>TKDS Sports on Google Play</w:t>
        </w:r>
      </w:hyperlink>
      <w:r>
        <w:t xml:space="preserve"> | </w:t>
      </w:r>
      <w:hyperlink r:id="rId27">
        <w:r>
          <w:rPr>
            <w:color w:val="147E83"/>
          </w:rPr>
          <w:t>TKDS Radio</w:t>
        </w:r>
      </w:hyperlink>
      <w:r>
        <w:t xml:space="preserve"> | </w:t>
      </w:r>
      <w:hyperlink r:id="rId28">
        <w:r>
          <w:rPr>
            <w:color w:val="147E83"/>
          </w:rPr>
          <w:t>Maadi Sports</w:t>
        </w:r>
      </w:hyperlink>
      <w:r>
        <w:t xml:space="preserve"> | </w:t>
      </w:r>
      <w:hyperlink r:id="rId29">
        <w:r>
          <w:rPr>
            <w:color w:val="147E83"/>
          </w:rPr>
          <w:t>ASN TV (Android TV)</w:t>
        </w:r>
      </w:hyperlink>
      <w:r>
        <w:t xml:space="preserve"> | </w:t>
      </w:r>
      <w:hyperlink r:id="rId30">
        <w:r>
          <w:rPr>
            <w:color w:val="147E83"/>
          </w:rPr>
          <w:t>Sports Flix</w:t>
        </w:r>
      </w:hyperlink>
      <w:r>
        <w:t xml:space="preserve"> | </w:t>
      </w:r>
      <w:hyperlink r:id="rId31">
        <w:r>
          <w:rPr>
            <w:color w:val="147E83"/>
          </w:rPr>
          <w:t>Southwest Ohio</w:t>
        </w:r>
      </w:hyperlink>
      <w:r>
        <w:t xml:space="preserve"> | </w:t>
      </w:r>
      <w:r>
        <w:t>Score Cue</w:t>
      </w:r>
      <w:r>
        <w:t xml:space="preserve"> | </w:t>
      </w:r>
      <w:hyperlink r:id="rId32">
        <w:r>
          <w:rPr>
            <w:color w:val="147E83"/>
          </w:rPr>
          <w:t>News</w:t>
        </w:r>
      </w:hyperlink>
      <w:r>
        <w:t xml:space="preserve"> | </w:t>
      </w:r>
      <w:hyperlink r:id="rId33">
        <w:r>
          <w:rPr>
            <w:color w:val="147E83"/>
          </w:rPr>
          <w:t>Evently</w:t>
        </w:r>
      </w:hyperlink>
      <w:r>
        <w:t xml:space="preserve"> | </w:t>
      </w:r>
      <w:hyperlink r:id="rId34">
        <w:r>
          <w:rPr>
            <w:color w:val="147E83"/>
          </w:rPr>
          <w:t>Movie Browser</w:t>
        </w:r>
      </w:hyperlink>
      <w:r>
        <w:t xml:space="preserve"> | </w:t>
      </w:r>
      <w:hyperlink r:id="rId35">
        <w:r>
          <w:rPr>
            <w:color w:val="147E83"/>
          </w:rPr>
          <w:t>Islamic App</w:t>
        </w:r>
      </w:hyperlink>
      <w:r>
        <w:t xml:space="preserve"> | </w:t>
      </w:r>
      <w:hyperlink r:id="rId36">
        <w:r>
          <w:rPr>
            <w:color w:val="147E83"/>
          </w:rPr>
          <w:t>Fitness App</w:t>
        </w:r>
      </w:hyperlink>
    </w:p>
    <w:p>
      <w:pPr>
        <w:spacing w:before="120" w:after="60"/>
      </w:pPr>
      <w:r>
        <w:rPr>
          <w:rFonts w:ascii="Arial" w:hAnsi="Arial"/>
          <w:b/>
          <w:color w:val="163D4B"/>
          <w:sz w:val="23"/>
        </w:rPr>
        <w:t>TECHNICAL SKILLS</w:t>
      </w:r>
    </w:p>
    <w:p>
      <w:pPr>
        <w:spacing w:after="20"/>
      </w:pPr>
      <w:r>
        <w:rPr>
          <w:b/>
        </w:rPr>
        <w:t xml:space="preserve">Programming Languages: </w:t>
      </w:r>
      <w:r>
        <w:t>Dart; Java; object-oriented programming</w:t>
      </w:r>
    </w:p>
    <w:p>
      <w:pPr>
        <w:spacing w:after="20"/>
      </w:pPr>
      <w:r>
        <w:rPr>
          <w:b/>
        </w:rPr>
        <w:t xml:space="preserve">Mobile and Desktop Development: </w:t>
      </w:r>
      <w:r>
        <w:t>Flutter; Android; iOS; Windows desktop apps; Android TV apps; Flutter web; responsive UI</w:t>
      </w:r>
    </w:p>
    <w:p>
      <w:pPr>
        <w:spacing w:after="20"/>
      </w:pPr>
      <w:r>
        <w:rPr>
          <w:b/>
        </w:rPr>
        <w:t xml:space="preserve">State Management and Architecture: </w:t>
      </w:r>
      <w:r>
        <w:t>Provider; Riverpod; GetX; Clean Architecture; BLoC/Cubit (currently learning)</w:t>
      </w:r>
    </w:p>
    <w:p>
      <w:pPr>
        <w:spacing w:after="20"/>
      </w:pPr>
      <w:r>
        <w:rPr>
          <w:b/>
        </w:rPr>
        <w:t xml:space="preserve">Backend and API Integration: </w:t>
      </w:r>
      <w:r>
        <w:t>REST APIs; Firebase Authentication; Firestore; Cloud Storage; Firebase Cloud Messaging; Dio; HTTP</w:t>
      </w:r>
    </w:p>
    <w:p>
      <w:pPr>
        <w:spacing w:after="20"/>
      </w:pPr>
      <w:r>
        <w:rPr>
          <w:b/>
        </w:rPr>
        <w:t xml:space="preserve">Databases and Local Storage: </w:t>
      </w:r>
      <w:r>
        <w:t>Cloud Firestore; Hive; Shared Preferences</w:t>
      </w:r>
    </w:p>
    <w:p>
      <w:pPr>
        <w:spacing w:after="20"/>
      </w:pPr>
      <w:r>
        <w:rPr>
          <w:b/>
        </w:rPr>
        <w:t xml:space="preserve">Real-Time Communication and Streaming: </w:t>
      </w:r>
      <w:r>
        <w:t>Agora RTC; WebRTC; NDI; RTMP; FFmpeg; Socket.IO; camera APIs; audio and video streaming</w:t>
      </w:r>
    </w:p>
    <w:p>
      <w:pPr>
        <w:spacing w:after="20"/>
      </w:pPr>
      <w:r>
        <w:rPr>
          <w:b/>
        </w:rPr>
        <w:t xml:space="preserve">Development Tools and Version Control: </w:t>
      </w:r>
      <w:r>
        <w:t>Git; GitHub; Postman; Android Studio; Visual Studio Code; Figma</w:t>
      </w:r>
    </w:p>
    <w:p>
      <w:pPr>
        <w:spacing w:after="20"/>
      </w:pPr>
      <w:r>
        <w:rPr>
          <w:b/>
        </w:rPr>
        <w:t xml:space="preserve">Testing, Deployment, and Performance: </w:t>
      </w:r>
      <w:r>
        <w:t>Debugging; performance optimization; App Store, Google Play, and Microsoft Store releases</w:t>
      </w:r>
    </w:p>
    <w:sectPr w:rsidR="00FC693F" w:rsidRPr="0006063C" w:rsidSect="00034616">
      <w:pgSz w:w="12240" w:h="15840"/>
      <w:pgMar w:top="749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ssefbaderelden.github.io/" TargetMode="External"/><Relationship Id="rId10" Type="http://schemas.openxmlformats.org/officeDocument/2006/relationships/hyperlink" Target="https://www.linkedin.com/in/yousef-bader-el-den" TargetMode="External"/><Relationship Id="rId11" Type="http://schemas.openxmlformats.org/officeDocument/2006/relationships/hyperlink" Target="https://github.com/YoussefBaderelden" TargetMode="External"/><Relationship Id="rId12" Type="http://schemas.openxmlformats.org/officeDocument/2006/relationships/hyperlink" Target="https://mostaql.com/u/YoussefBader/portfolio" TargetMode="External"/><Relationship Id="rId13" Type="http://schemas.openxmlformats.org/officeDocument/2006/relationships/hyperlink" Target="https://apps.apple.com/app/id6755402526" TargetMode="External"/><Relationship Id="rId14" Type="http://schemas.openxmlformats.org/officeDocument/2006/relationships/hyperlink" Target="https://play.google.com/store/apps/details?id=com.tkds.FizzAPP" TargetMode="External"/><Relationship Id="rId15" Type="http://schemas.openxmlformats.org/officeDocument/2006/relationships/hyperlink" Target="https://apps.apple.com/app/id6755495829" TargetMode="External"/><Relationship Id="rId16" Type="http://schemas.openxmlformats.org/officeDocument/2006/relationships/hyperlink" Target="https://play.google.com/store/apps/details?id=com.tkds.tkdsStreamer" TargetMode="External"/><Relationship Id="rId17" Type="http://schemas.openxmlformats.org/officeDocument/2006/relationships/hyperlink" Target="https://apps.apple.com/app/id6764359434" TargetMode="External"/><Relationship Id="rId18" Type="http://schemas.openxmlformats.org/officeDocument/2006/relationships/hyperlink" Target="https://play.google.com/store/apps/details?id=com.tkds.nationalgolfnetwork" TargetMode="External"/><Relationship Id="rId19" Type="http://schemas.openxmlformats.org/officeDocument/2006/relationships/hyperlink" Target="https://apps.apple.com/app/id6756263985" TargetMode="External"/><Relationship Id="rId20" Type="http://schemas.openxmlformats.org/officeDocument/2006/relationships/hyperlink" Target="https://play.google.com/store/apps/details?id=com.bikmedianewapp.vr" TargetMode="External"/><Relationship Id="rId21" Type="http://schemas.openxmlformats.org/officeDocument/2006/relationships/hyperlink" Target="https://apps.microsoft.com/detail/9nhp3hphp9t3" TargetMode="External"/><Relationship Id="rId22" Type="http://schemas.openxmlformats.org/officeDocument/2006/relationships/hyperlink" Target="https://playtoowin.com/" TargetMode="External"/><Relationship Id="rId23" Type="http://schemas.openxmlformats.org/officeDocument/2006/relationships/hyperlink" Target="https://apps.apple.com/us/app/basty-&#1576;&#1575;&#1587;&#1578;&#1610;/id6766212636?platform=mac" TargetMode="External"/><Relationship Id="rId24" Type="http://schemas.openxmlformats.org/officeDocument/2006/relationships/hyperlink" Target="https://play.google.com/store/apps/details?id=com.basty.app" TargetMode="External"/><Relationship Id="rId25" Type="http://schemas.openxmlformats.org/officeDocument/2006/relationships/hyperlink" Target="https://apps.apple.com/app/id6778073209" TargetMode="External"/><Relationship Id="rId26" Type="http://schemas.openxmlformats.org/officeDocument/2006/relationships/hyperlink" Target="https://play.google.com/store/apps/details?id=com.tkds.tkdssports" TargetMode="External"/><Relationship Id="rId27" Type="http://schemas.openxmlformats.org/officeDocument/2006/relationships/hyperlink" Target="https://play.google.com/store/apps/details?id=com.tkds.RadioAPP" TargetMode="External"/><Relationship Id="rId28" Type="http://schemas.openxmlformats.org/officeDocument/2006/relationships/hyperlink" Target="https://play.google.com/store/apps/details?id=com.tkds.maadisports" TargetMode="External"/><Relationship Id="rId29" Type="http://schemas.openxmlformats.org/officeDocument/2006/relationships/hyperlink" Target="https://play.google.com/store/apps/details?id=com.tkds.antlersn" TargetMode="External"/><Relationship Id="rId30" Type="http://schemas.openxmlformats.org/officeDocument/2006/relationships/hyperlink" Target="https://play.google.com/store/apps/details?id=com.tkds.sportsfixlive" TargetMode="External"/><Relationship Id="rId31" Type="http://schemas.openxmlformats.org/officeDocument/2006/relationships/hyperlink" Target="https://play.google.com/store/apps/details?id=com.tkds.southwestohio" TargetMode="External"/><Relationship Id="rId32" Type="http://schemas.openxmlformats.org/officeDocument/2006/relationships/hyperlink" Target="https://github.com/YoussefBaderelden/news" TargetMode="External"/><Relationship Id="rId33" Type="http://schemas.openxmlformats.org/officeDocument/2006/relationships/hyperlink" Target="https://github.com/YoussefBaderelden/evently" TargetMode="External"/><Relationship Id="rId34" Type="http://schemas.openxmlformats.org/officeDocument/2006/relationships/hyperlink" Target="https://github.com/NadaAymanElsayed/movies" TargetMode="External"/><Relationship Id="rId35" Type="http://schemas.openxmlformats.org/officeDocument/2006/relationships/hyperlink" Target="https://github.com/YoussefBaderelden/islamic_app" TargetMode="External"/><Relationship Id="rId36" Type="http://schemas.openxmlformats.org/officeDocument/2006/relationships/hyperlink" Target="https://github.com/YoussefBaderelden/fitnes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Youssef Bader - Flutter Developer CV</dc:title>
  <dc:subject/>
  <dc:creator>Youssef Hesham Bader Elden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